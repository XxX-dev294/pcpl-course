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6DF3DD" w14:textId="04C1B7AF" w:rsidR="00EC1F22" w:rsidRPr="003622D1" w:rsidRDefault="003622D1">
      <w:pPr>
        <w:jc w:val="center"/>
        <w:rPr>
          <w:b/>
          <w:lang w:val="ru-RU"/>
        </w:rPr>
      </w:pPr>
      <w:r w:rsidRPr="003622D1">
        <w:rPr>
          <w:b/>
          <w:lang w:val="ru-RU"/>
        </w:rPr>
        <w:t xml:space="preserve">Рубежный контроль №1 по курсу </w:t>
      </w:r>
      <w:proofErr w:type="spellStart"/>
      <w:r w:rsidRPr="003622D1">
        <w:rPr>
          <w:b/>
          <w:lang w:val="ru-RU"/>
        </w:rPr>
        <w:t>ПиК</w:t>
      </w:r>
      <w:proofErr w:type="spellEnd"/>
      <w:r w:rsidRPr="003622D1">
        <w:rPr>
          <w:b/>
          <w:lang w:val="ru-RU"/>
        </w:rPr>
        <w:t xml:space="preserve"> ЯП</w:t>
      </w:r>
    </w:p>
    <w:p w14:paraId="16B06F52" w14:textId="7AE71137" w:rsidR="003622D1" w:rsidRPr="003622D1" w:rsidRDefault="003622D1">
      <w:pPr>
        <w:jc w:val="center"/>
        <w:rPr>
          <w:bCs/>
          <w:i/>
          <w:iCs/>
          <w:lang w:val="ru-RU"/>
        </w:rPr>
      </w:pPr>
      <w:proofErr w:type="spellStart"/>
      <w:r w:rsidRPr="003622D1">
        <w:rPr>
          <w:bCs/>
          <w:i/>
          <w:iCs/>
          <w:lang w:val="ru-RU"/>
        </w:rPr>
        <w:t>Ломаско</w:t>
      </w:r>
      <w:proofErr w:type="spellEnd"/>
      <w:r w:rsidRPr="003622D1">
        <w:rPr>
          <w:bCs/>
          <w:i/>
          <w:iCs/>
          <w:lang w:val="ru-RU"/>
        </w:rPr>
        <w:t xml:space="preserve"> Роман Александрович, ИУ5-31Б</w:t>
      </w:r>
    </w:p>
    <w:p w14:paraId="0631334A" w14:textId="77777777" w:rsidR="00EC1F22" w:rsidRPr="003622D1" w:rsidRDefault="003622D1">
      <w:pPr>
        <w:jc w:val="center"/>
        <w:rPr>
          <w:lang w:val="ru-RU"/>
        </w:rPr>
      </w:pPr>
      <w:r w:rsidRPr="003622D1">
        <w:rPr>
          <w:lang w:val="ru-RU"/>
        </w:rPr>
        <w:t>Вариант запросов «А», вариант предметной области 15 (Файл — Каталог файлов)</w:t>
      </w:r>
    </w:p>
    <w:p w14:paraId="288954BB" w14:textId="77777777" w:rsidR="00EC1F22" w:rsidRPr="003622D1" w:rsidRDefault="003622D1">
      <w:pPr>
        <w:rPr>
          <w:lang w:val="ru-RU"/>
        </w:rPr>
      </w:pPr>
      <w:r w:rsidRPr="003622D1">
        <w:rPr>
          <w:b/>
          <w:lang w:val="ru-RU"/>
        </w:rPr>
        <w:t>Постановка задачи</w:t>
      </w:r>
    </w:p>
    <w:p w14:paraId="37846246" w14:textId="77777777" w:rsidR="00EC1F22" w:rsidRPr="003622D1" w:rsidRDefault="003622D1">
      <w:pPr>
        <w:rPr>
          <w:lang w:val="ru-RU"/>
        </w:rPr>
      </w:pPr>
      <w:r w:rsidRPr="003622D1">
        <w:rPr>
          <w:lang w:val="ru-RU"/>
        </w:rPr>
        <w:t xml:space="preserve">Разработать программу на языке </w:t>
      </w:r>
      <w:r>
        <w:t>Python</w:t>
      </w:r>
      <w:r w:rsidRPr="003622D1">
        <w:rPr>
          <w:lang w:val="ru-RU"/>
        </w:rPr>
        <w:t xml:space="preserve">, содержащую классы «Файл», «Каталог» и «Файлы каталога» (связи </w:t>
      </w:r>
      <w:r w:rsidRPr="003622D1">
        <w:rPr>
          <w:lang w:val="ru-RU"/>
        </w:rPr>
        <w:t>один-ко-многим и многие-ко-многим), тестовые данные и три запроса варианта «А».</w:t>
      </w:r>
    </w:p>
    <w:p w14:paraId="6CBAF730" w14:textId="77777777" w:rsidR="00EC1F22" w:rsidRDefault="003622D1">
      <w:proofErr w:type="spellStart"/>
      <w:r>
        <w:t>Классы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14:paraId="5BA9CB85" w14:textId="77777777" w:rsidR="00EC1F22" w:rsidRPr="003622D1" w:rsidRDefault="003622D1">
      <w:pPr>
        <w:pStyle w:val="ListBullet"/>
        <w:rPr>
          <w:lang w:val="ru-RU"/>
        </w:rPr>
      </w:pPr>
      <w:r w:rsidRPr="003622D1">
        <w:rPr>
          <w:lang w:val="ru-RU"/>
        </w:rPr>
        <w:t xml:space="preserve">«Файл»: </w:t>
      </w:r>
      <w:r>
        <w:t>ID</w:t>
      </w:r>
      <w:r w:rsidRPr="003622D1">
        <w:rPr>
          <w:lang w:val="ru-RU"/>
        </w:rPr>
        <w:t xml:space="preserve"> файла, имя файла, размер файла в КБ (количественный признак), </w:t>
      </w:r>
      <w:r>
        <w:t>ID</w:t>
      </w:r>
      <w:r w:rsidRPr="003622D1">
        <w:rPr>
          <w:lang w:val="ru-RU"/>
        </w:rPr>
        <w:t xml:space="preserve"> каталога (связь один-ко-многим);</w:t>
      </w:r>
    </w:p>
    <w:p w14:paraId="1BF19A7D" w14:textId="77777777" w:rsidR="00EC1F22" w:rsidRPr="003622D1" w:rsidRDefault="003622D1">
      <w:pPr>
        <w:pStyle w:val="ListBullet"/>
        <w:rPr>
          <w:lang w:val="ru-RU"/>
        </w:rPr>
      </w:pPr>
      <w:r w:rsidRPr="003622D1">
        <w:rPr>
          <w:lang w:val="ru-RU"/>
        </w:rPr>
        <w:t xml:space="preserve">«Каталог»: </w:t>
      </w:r>
      <w:r>
        <w:t>ID</w:t>
      </w:r>
      <w:r w:rsidRPr="003622D1">
        <w:rPr>
          <w:lang w:val="ru-RU"/>
        </w:rPr>
        <w:t xml:space="preserve"> каталога, наименование каталога;</w:t>
      </w:r>
    </w:p>
    <w:p w14:paraId="1EC079D7" w14:textId="77777777" w:rsidR="00EC1F22" w:rsidRPr="003622D1" w:rsidRDefault="003622D1">
      <w:pPr>
        <w:pStyle w:val="ListBullet"/>
        <w:rPr>
          <w:lang w:val="ru-RU"/>
        </w:rPr>
      </w:pPr>
      <w:r w:rsidRPr="003622D1">
        <w:rPr>
          <w:lang w:val="ru-RU"/>
        </w:rPr>
        <w:t>«Файл</w:t>
      </w:r>
      <w:r w:rsidRPr="003622D1">
        <w:rPr>
          <w:lang w:val="ru-RU"/>
        </w:rPr>
        <w:t xml:space="preserve">ы каталога»: </w:t>
      </w:r>
      <w:r>
        <w:t>ID</w:t>
      </w:r>
      <w:r w:rsidRPr="003622D1">
        <w:rPr>
          <w:lang w:val="ru-RU"/>
        </w:rPr>
        <w:t xml:space="preserve"> файла, </w:t>
      </w:r>
      <w:r>
        <w:t>ID</w:t>
      </w:r>
      <w:r w:rsidRPr="003622D1">
        <w:rPr>
          <w:lang w:val="ru-RU"/>
        </w:rPr>
        <w:t xml:space="preserve"> каталога (связь многие-ко-многим).</w:t>
      </w:r>
    </w:p>
    <w:p w14:paraId="590EEB12" w14:textId="77777777" w:rsidR="00EC1F22" w:rsidRDefault="003622D1">
      <w:proofErr w:type="spellStart"/>
      <w:r>
        <w:t>Запросы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«А»:</w:t>
      </w:r>
    </w:p>
    <w:p w14:paraId="2C5CF3B2" w14:textId="77777777" w:rsidR="00EC1F22" w:rsidRPr="003622D1" w:rsidRDefault="003622D1">
      <w:pPr>
        <w:pStyle w:val="ListNumber"/>
        <w:rPr>
          <w:lang w:val="ru-RU"/>
        </w:rPr>
      </w:pPr>
      <w:r w:rsidRPr="003622D1">
        <w:rPr>
          <w:lang w:val="ru-RU"/>
        </w:rPr>
        <w:t>Вывести список всех связанных файлов и каталогов, отсортированный по каталогам (сортировка по файлам произвольная).</w:t>
      </w:r>
    </w:p>
    <w:p w14:paraId="04FDCB8F" w14:textId="77777777" w:rsidR="00EC1F22" w:rsidRPr="003622D1" w:rsidRDefault="003622D1">
      <w:pPr>
        <w:pStyle w:val="ListNumber"/>
        <w:rPr>
          <w:lang w:val="ru-RU"/>
        </w:rPr>
      </w:pPr>
      <w:r w:rsidRPr="003622D1">
        <w:rPr>
          <w:lang w:val="ru-RU"/>
        </w:rPr>
        <w:t>Вывести список каталогов с суммарным размером файлов в ка</w:t>
      </w:r>
      <w:r w:rsidRPr="003622D1">
        <w:rPr>
          <w:lang w:val="ru-RU"/>
        </w:rPr>
        <w:t>ждом каталоге, отсортированный по суммарному размеру.</w:t>
      </w:r>
    </w:p>
    <w:p w14:paraId="1776E2E7" w14:textId="77777777" w:rsidR="00EC1F22" w:rsidRPr="003622D1" w:rsidRDefault="003622D1">
      <w:pPr>
        <w:pStyle w:val="ListNumber"/>
        <w:rPr>
          <w:lang w:val="ru-RU"/>
        </w:rPr>
      </w:pPr>
      <w:r w:rsidRPr="003622D1">
        <w:rPr>
          <w:lang w:val="ru-RU"/>
        </w:rPr>
        <w:t>Вывести список всех каталогов, у которых в названии присутствует слово «каталог», и список файлов в них.</w:t>
      </w:r>
    </w:p>
    <w:p w14:paraId="46EB6300" w14:textId="77777777" w:rsidR="00EC1F22" w:rsidRPr="003622D1" w:rsidRDefault="003622D1">
      <w:pPr>
        <w:rPr>
          <w:lang w:val="ru-RU"/>
        </w:rPr>
      </w:pPr>
      <w:r w:rsidRPr="003622D1">
        <w:rPr>
          <w:b/>
          <w:lang w:val="ru-RU"/>
        </w:rPr>
        <w:t xml:space="preserve">Текст программы (файл </w:t>
      </w:r>
      <w:proofErr w:type="spellStart"/>
      <w:r>
        <w:rPr>
          <w:b/>
        </w:rPr>
        <w:t>rk</w:t>
      </w:r>
      <w:proofErr w:type="spellEnd"/>
      <w:r w:rsidRPr="003622D1">
        <w:rPr>
          <w:b/>
          <w:lang w:val="ru-RU"/>
        </w:rPr>
        <w:t>1/</w:t>
      </w:r>
      <w:r>
        <w:rPr>
          <w:b/>
        </w:rPr>
        <w:t>main</w:t>
      </w:r>
      <w:r w:rsidRPr="003622D1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3622D1">
        <w:rPr>
          <w:b/>
          <w:lang w:val="ru-RU"/>
        </w:rPr>
        <w:t>)</w:t>
      </w:r>
    </w:p>
    <w:p w14:paraId="3F844D71" w14:textId="519BCB7B" w:rsidR="003622D1" w:rsidRDefault="003622D1" w:rsidP="003622D1">
      <w:pPr>
        <w:shd w:val="clear" w:color="auto" w:fill="1C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rass Mono Cozy" w:hAnsi="Brass Mono Cozy" w:cs="Courier New"/>
          <w:color w:val="A9B7C6"/>
          <w:sz w:val="26"/>
          <w:szCs w:val="26"/>
          <w:lang w:eastAsia="en-GB"/>
        </w:rPr>
      </w:pP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from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operator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import </w:t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itemgetter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class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"""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Файл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."""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def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init</w:t>
      </w:r>
      <w:proofErr w:type="spellEnd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size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.id =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 =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.size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 xml:space="preserve">size          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размер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файла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, 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КБ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 (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количественный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признак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 xml:space="preserve">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связь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один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многим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lastRenderedPageBreak/>
        <w:br/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class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"""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файлов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."""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def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init</w:t>
      </w:r>
      <w:proofErr w:type="spellEnd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.id =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 =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class </w:t>
      </w:r>
      <w:proofErr w:type="spellStart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"""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Файлы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каталога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 (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связь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многие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многим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)."""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def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init</w:t>
      </w:r>
      <w:proofErr w:type="spellEnd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__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.file_id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self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catalog_id</w:t>
      </w:r>
      <w:proofErr w:type="spellEnd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Тестовые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данные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catalogs = [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документов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изображений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Архив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проектов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Музыкальный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Catalog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Системные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файлы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>files = [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"report.docx"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250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"contract.pdf"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1200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"photo.jpg"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3500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"logo.png"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120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"project.zip"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20480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6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"song.mp3"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5400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7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"kernel.sys"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800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8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"notes.txt"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Связь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многие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многим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 (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файл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может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лежать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в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нескольких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каталогах</w:t>
      </w:r>
      <w:proofErr w:type="spellEnd"/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br/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files_catalogs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 [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8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6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7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дополнительные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связи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4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6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FileCatalog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8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5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),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def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main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lastRenderedPageBreak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Соединение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один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многим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one_to_many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 [(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.size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.name)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c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catalogs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f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files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if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 ==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.id]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 xml:space="preserve">#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Соединение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многие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ко</w:t>
      </w:r>
      <w:r w:rsidRPr="003622D1">
        <w:rPr>
          <w:rFonts w:ascii="Brass Mono Cozy" w:hAnsi="Brass Mono Cozy" w:cs="Courier New"/>
          <w:i/>
          <w:iCs/>
          <w:color w:val="4C4D52"/>
          <w:sz w:val="26"/>
          <w:szCs w:val="26"/>
          <w:lang w:eastAsia="en-GB"/>
        </w:rPr>
        <w:t>-</w:t>
      </w:r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t>многим</w:t>
      </w:r>
      <w:proofErr w:type="spellEnd"/>
      <w:r w:rsidRPr="003622D1">
        <w:rPr>
          <w:rFonts w:ascii="Menlo-Regular" w:hAnsi="Menlo-Regular" w:cs="Menlo-Regular"/>
          <w:i/>
          <w:iCs/>
          <w:color w:val="4C4D52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many_to_many_temp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 [(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.file_id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c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catalogs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fc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files_catalogs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if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.id ==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.catalog_id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many_to_many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 [(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.size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cat_name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cat_name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many_to_many_temp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br/>
        <w:t xml:space="preserve">            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f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files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if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.id ==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file_id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Запрос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А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1"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Список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всех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связанных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файлов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и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каталогов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отсортированный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по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каталогам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:"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res_1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=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sorted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one_to_many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AA4926"/>
          <w:sz w:val="26"/>
          <w:szCs w:val="26"/>
          <w:lang w:eastAsia="en-GB"/>
        </w:rPr>
        <w:t>key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itemgetter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size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cat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f"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}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: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}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 (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size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 xml:space="preserve">} </w:t>
      </w:r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КБ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)"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\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n</w:t>
      </w:r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Запрос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А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2"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Список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каталогов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с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суммарным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размером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файлов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,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отсортированный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по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суммарному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размеру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:"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res_2_unsorted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 []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c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catalogs: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c_files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=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list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filter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lambda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i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: </w:t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i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[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] ==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one_to_many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if </w:t>
      </w:r>
      <w:proofErr w:type="spellStart"/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len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c_files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 &gt; 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0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total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=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sum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size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_,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size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_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c_files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res_2_unsorted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append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total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res_2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=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sorted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res_2_unsorted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AA4926"/>
          <w:sz w:val="26"/>
          <w:szCs w:val="26"/>
          <w:lang w:eastAsia="en-GB"/>
        </w:rPr>
        <w:t>key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itemgetter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1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), </w:t>
      </w:r>
      <w:r w:rsidRPr="003622D1">
        <w:rPr>
          <w:rFonts w:ascii="Brass Mono Cozy" w:hAnsi="Brass Mono Cozy" w:cs="Courier New"/>
          <w:color w:val="AA4926"/>
          <w:sz w:val="26"/>
          <w:szCs w:val="26"/>
          <w:lang w:eastAsia="en-GB"/>
        </w:rPr>
        <w:t>reverse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>True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total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f"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}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: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total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 xml:space="preserve">} </w:t>
      </w:r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КБ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\</w:t>
      </w:r>
      <w:proofErr w:type="spellStart"/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n</w:t>
      </w:r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Запрос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А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3"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Каталоги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со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словом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«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» в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названии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и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список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файлов</w:t>
      </w:r>
      <w:proofErr w:type="spellEnd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 xml:space="preserve"> в 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них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:"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res_3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= {}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c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filter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lambda </w:t>
      </w:r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: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proofErr w:type="spellStart"/>
      <w:r w:rsidRPr="003622D1">
        <w:rPr>
          <w:rFonts w:ascii="Menlo-Regular" w:hAnsi="Menlo-Regular" w:cs="Menlo-Regular"/>
          <w:color w:val="FAC29A"/>
          <w:sz w:val="26"/>
          <w:szCs w:val="26"/>
          <w:lang w:eastAsia="en-GB"/>
        </w:rPr>
        <w:t>каталог</w:t>
      </w:r>
      <w:proofErr w:type="spellEnd"/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"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c.name.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lower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(), catalogs):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c_files</w:t>
      </w:r>
      <w:proofErr w:type="spellEnd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=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list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filter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lambda </w:t>
      </w:r>
      <w:proofErr w:type="spellStart"/>
      <w:r w:rsidRPr="003622D1">
        <w:rPr>
          <w:rFonts w:ascii="Brass Mono Cozy" w:hAnsi="Brass Mono Cozy" w:cs="Courier New"/>
          <w:i/>
          <w:iCs/>
          <w:color w:val="E95678"/>
          <w:sz w:val="26"/>
          <w:szCs w:val="26"/>
          <w:lang w:eastAsia="en-GB"/>
        </w:rPr>
        <w:t>i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: </w:t>
      </w:r>
      <w:proofErr w:type="spellStart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i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[</w:t>
      </w:r>
      <w:r w:rsidRPr="003622D1">
        <w:rPr>
          <w:rFonts w:ascii="Brass Mono Cozy" w:hAnsi="Brass Mono Cozy" w:cs="Courier New"/>
          <w:color w:val="F09383"/>
          <w:sz w:val="26"/>
          <w:szCs w:val="26"/>
          <w:lang w:eastAsia="en-GB"/>
        </w:rPr>
        <w:t>2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] ==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.name,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many_to_many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[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.name] = [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name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name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_, _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proofErr w:type="spellStart"/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c_files</w:t>
      </w:r>
      <w:proofErr w:type="spellEnd"/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]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for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,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 xml:space="preserve">names </w:t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in 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res_3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items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():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    </w:t>
      </w:r>
      <w:r w:rsidRPr="003622D1">
        <w:rPr>
          <w:rFonts w:ascii="Brass Mono Cozy" w:hAnsi="Brass Mono Cozy" w:cs="Courier New"/>
          <w:color w:val="8888C6"/>
          <w:sz w:val="26"/>
          <w:szCs w:val="26"/>
          <w:lang w:eastAsia="en-GB"/>
        </w:rPr>
        <w:t>print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f"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cat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}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 xml:space="preserve">: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{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', '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.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join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</w:t>
      </w:r>
      <w:r w:rsidRPr="003622D1">
        <w:rPr>
          <w:rFonts w:ascii="Brass Mono Cozy" w:hAnsi="Brass Mono Cozy" w:cs="Courier New"/>
          <w:color w:val="E95678"/>
          <w:sz w:val="26"/>
          <w:szCs w:val="26"/>
          <w:lang w:eastAsia="en-GB"/>
        </w:rPr>
        <w:t>names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}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)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</w:r>
      <w:r w:rsidRPr="003622D1">
        <w:rPr>
          <w:rFonts w:ascii="Brass Mono Cozy" w:hAnsi="Brass Mono Cozy" w:cs="Courier New"/>
          <w:color w:val="B877DB"/>
          <w:sz w:val="26"/>
          <w:szCs w:val="26"/>
          <w:lang w:eastAsia="en-GB"/>
        </w:rPr>
        <w:t xml:space="preserve">if 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 xml:space="preserve">__name__ == </w:t>
      </w:r>
      <w:r w:rsidRPr="003622D1">
        <w:rPr>
          <w:rFonts w:ascii="Brass Mono Cozy" w:hAnsi="Brass Mono Cozy" w:cs="Courier New"/>
          <w:color w:val="FAC29A"/>
          <w:sz w:val="26"/>
          <w:szCs w:val="26"/>
          <w:lang w:eastAsia="en-GB"/>
        </w:rPr>
        <w:t>"__main__"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: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br/>
        <w:t xml:space="preserve">    </w:t>
      </w:r>
      <w:r w:rsidRPr="003622D1">
        <w:rPr>
          <w:rFonts w:ascii="Brass Mono Cozy" w:hAnsi="Brass Mono Cozy" w:cs="Courier New"/>
          <w:color w:val="25B2BC"/>
          <w:sz w:val="26"/>
          <w:szCs w:val="26"/>
          <w:lang w:eastAsia="en-GB"/>
        </w:rPr>
        <w:t>main</w:t>
      </w:r>
      <w:r w:rsidRPr="003622D1">
        <w:rPr>
          <w:rFonts w:ascii="Brass Mono Cozy" w:hAnsi="Brass Mono Cozy" w:cs="Courier New"/>
          <w:color w:val="A9B7C6"/>
          <w:sz w:val="26"/>
          <w:szCs w:val="26"/>
          <w:lang w:eastAsia="en-GB"/>
        </w:rPr>
        <w:t>()</w:t>
      </w:r>
    </w:p>
    <w:p w14:paraId="60DA08F2" w14:textId="77777777" w:rsidR="003622D1" w:rsidRPr="003622D1" w:rsidRDefault="003622D1" w:rsidP="003622D1">
      <w:pPr>
        <w:shd w:val="clear" w:color="auto" w:fill="1C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rass Mono Cozy" w:hAnsi="Brass Mono Cozy" w:cs="Courier New"/>
          <w:color w:val="A9B7C6"/>
          <w:sz w:val="26"/>
          <w:szCs w:val="26"/>
          <w:lang w:eastAsia="en-GB"/>
        </w:rPr>
      </w:pPr>
    </w:p>
    <w:p w14:paraId="2D821C6C" w14:textId="77777777" w:rsidR="00EC1F22" w:rsidRPr="003622D1" w:rsidRDefault="003622D1">
      <w:r w:rsidRPr="003622D1">
        <w:rPr>
          <w:b/>
          <w:lang w:val="ru-RU"/>
        </w:rPr>
        <w:lastRenderedPageBreak/>
        <w:t>Р</w:t>
      </w:r>
      <w:r w:rsidRPr="003622D1">
        <w:rPr>
          <w:b/>
          <w:lang w:val="ru-RU"/>
        </w:rPr>
        <w:t>езультаты</w:t>
      </w:r>
      <w:r w:rsidRPr="003622D1">
        <w:rPr>
          <w:b/>
        </w:rPr>
        <w:t xml:space="preserve"> </w:t>
      </w:r>
      <w:r w:rsidRPr="003622D1">
        <w:rPr>
          <w:b/>
          <w:lang w:val="ru-RU"/>
        </w:rPr>
        <w:t>выполнения</w:t>
      </w:r>
      <w:r w:rsidRPr="003622D1">
        <w:rPr>
          <w:b/>
        </w:rPr>
        <w:t xml:space="preserve"> </w:t>
      </w:r>
      <w:r w:rsidRPr="003622D1">
        <w:rPr>
          <w:b/>
          <w:lang w:val="ru-RU"/>
        </w:rPr>
        <w:t>программы</w:t>
      </w:r>
    </w:p>
    <w:p w14:paraId="738925DC" w14:textId="4A6C0512" w:rsidR="00EC1F22" w:rsidRPr="003622D1" w:rsidRDefault="003622D1" w:rsidP="003622D1">
      <w:pPr>
        <w:spacing w:after="0"/>
      </w:pPr>
      <w:r>
        <w:rPr>
          <w:noProof/>
        </w:rPr>
        <w:drawing>
          <wp:inline distT="0" distB="0" distL="0" distR="0" wp14:anchorId="2D0B591C" wp14:editId="639DBE23">
            <wp:extent cx="6152515" cy="3782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1-01 at 14.45.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1F22" w:rsidRPr="003622D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rass Mono Cozy">
    <w:panose1 w:val="02000509000000000000"/>
    <w:charset w:val="00"/>
    <w:family w:val="modern"/>
    <w:notTrueType/>
    <w:pitch w:val="fixed"/>
    <w:sig w:usb0="00000003" w:usb1="00002800" w:usb2="00000000" w:usb3="00000000" w:csb0="00000001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2D1"/>
    <w:rsid w:val="00AA1D8D"/>
    <w:rsid w:val="00B47730"/>
    <w:rsid w:val="00CB0664"/>
    <w:rsid w:val="00EC1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5480F"/>
  <w14:defaultImageDpi w14:val="300"/>
  <w15:docId w15:val="{231043EB-000B-E446-B5EB-F74726A3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2D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2F9C06-7FF8-2841-A828-86AA7257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2026-11-01T13:46:00Z</dcterms:modified>
  <cp:category/>
</cp:coreProperties>
</file>